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TAO Association of Nepal - Website Structure Proposal</w:t>
      </w:r>
    </w:p>
    <w:p>
      <w:pPr>
        <w:pStyle w:val="Heading2"/>
      </w:pPr>
      <w:r>
        <w:t>1. Home Page</w:t>
      </w:r>
    </w:p>
    <w:p>
      <w:pPr>
        <w:pStyle w:val="ListBullet"/>
      </w:pPr>
      <w:r>
        <w:t>Hero banner introducing TAO Association of Nepal</w:t>
      </w:r>
    </w:p>
    <w:p>
      <w:pPr>
        <w:pStyle w:val="ListBullet"/>
      </w:pPr>
      <w:r>
        <w:t>Brief introduction to Tao philosophy and the organization</w:t>
      </w:r>
    </w:p>
    <w:p>
      <w:pPr>
        <w:pStyle w:val="ListBullet"/>
      </w:pPr>
      <w:r>
        <w:t>Highlights of upcoming seminars</w:t>
      </w:r>
    </w:p>
    <w:p>
      <w:pPr>
        <w:pStyle w:val="ListBullet"/>
      </w:pPr>
      <w:r>
        <w:t>Temple construction updates</w:t>
      </w:r>
    </w:p>
    <w:p>
      <w:pPr>
        <w:pStyle w:val="ListBullet"/>
      </w:pPr>
      <w:r>
        <w:t>Travel program highlights</w:t>
      </w:r>
    </w:p>
    <w:p>
      <w:pPr>
        <w:pStyle w:val="ListBullet"/>
      </w:pPr>
      <w:r>
        <w:t>Quick donation call-to-action</w:t>
      </w:r>
    </w:p>
    <w:p>
      <w:pPr>
        <w:pStyle w:val="ListBullet"/>
      </w:pPr>
      <w:r>
        <w:t>Latest news or blog updates</w:t>
      </w:r>
    </w:p>
    <w:p>
      <w:pPr>
        <w:pStyle w:val="Heading2"/>
      </w:pPr>
      <w:r>
        <w:t>2. About Us</w:t>
      </w:r>
    </w:p>
    <w:p>
      <w:pPr>
        <w:pStyle w:val="ListBullet"/>
      </w:pPr>
      <w:r>
        <w:t>History of the TAO Association of Nepal</w:t>
      </w:r>
    </w:p>
    <w:p>
      <w:pPr>
        <w:pStyle w:val="ListBullet"/>
      </w:pPr>
      <w:r>
        <w:t>Mission and Vision</w:t>
      </w:r>
    </w:p>
    <w:p>
      <w:pPr>
        <w:pStyle w:val="ListBullet"/>
      </w:pPr>
      <w:r>
        <w:t>Philosophy of Tao</w:t>
      </w:r>
    </w:p>
    <w:p>
      <w:pPr>
        <w:pStyle w:val="ListBullet"/>
      </w:pPr>
      <w:r>
        <w:t>Founder / Leadership / Guru introduction</w:t>
      </w:r>
    </w:p>
    <w:p>
      <w:pPr>
        <w:pStyle w:val="ListBullet"/>
      </w:pPr>
      <w:r>
        <w:t>Organizational structure</w:t>
      </w:r>
    </w:p>
    <w:p>
      <w:pPr>
        <w:pStyle w:val="Heading2"/>
      </w:pPr>
      <w:r>
        <w:t>3. Locations in Nepal</w:t>
      </w:r>
    </w:p>
    <w:p>
      <w:pPr>
        <w:pStyle w:val="ListBullet"/>
      </w:pPr>
      <w:r>
        <w:t>List of all branches within Nepal</w:t>
      </w:r>
    </w:p>
    <w:p>
      <w:pPr>
        <w:pStyle w:val="ListBullet"/>
      </w:pPr>
      <w:r>
        <w:t>Individual page for each location</w:t>
      </w:r>
    </w:p>
    <w:p>
      <w:pPr>
        <w:pStyle w:val="ListBullet"/>
      </w:pPr>
      <w:r>
        <w:t>Address and contact details</w:t>
      </w:r>
    </w:p>
    <w:p>
      <w:pPr>
        <w:pStyle w:val="ListBullet"/>
      </w:pPr>
      <w:r>
        <w:t>Activities and seminar schedules</w:t>
      </w:r>
    </w:p>
    <w:p>
      <w:pPr>
        <w:pStyle w:val="ListBullet"/>
      </w:pPr>
      <w:r>
        <w:t>Google map integration</w:t>
      </w:r>
    </w:p>
    <w:p>
      <w:pPr>
        <w:pStyle w:val="Heading2"/>
      </w:pPr>
      <w:r>
        <w:t>4. Seminars / Events</w:t>
      </w:r>
    </w:p>
    <w:p>
      <w:pPr>
        <w:pStyle w:val="ListBullet"/>
      </w:pPr>
      <w:r>
        <w:t>Upcoming seminars and events</w:t>
      </w:r>
    </w:p>
    <w:p>
      <w:pPr>
        <w:pStyle w:val="ListBullet"/>
      </w:pPr>
      <w:r>
        <w:t>Past seminars archive</w:t>
      </w:r>
    </w:p>
    <w:p>
      <w:pPr>
        <w:pStyle w:val="ListBullet"/>
      </w:pPr>
      <w:r>
        <w:t>Event details (date, speaker, location)</w:t>
      </w:r>
    </w:p>
    <w:p>
      <w:pPr>
        <w:pStyle w:val="ListBullet"/>
      </w:pPr>
      <w:r>
        <w:t>Event photo gallery</w:t>
      </w:r>
    </w:p>
    <w:p>
      <w:pPr>
        <w:pStyle w:val="ListBullet"/>
      </w:pPr>
      <w:r>
        <w:t>Registration form</w:t>
      </w:r>
    </w:p>
    <w:p>
      <w:pPr>
        <w:pStyle w:val="Heading2"/>
      </w:pPr>
      <w:r>
        <w:t>5. Temple Construction Projects</w:t>
      </w:r>
    </w:p>
    <w:p>
      <w:pPr>
        <w:pStyle w:val="ListBullet"/>
      </w:pPr>
      <w:r>
        <w:t>List of temples under construction</w:t>
      </w:r>
    </w:p>
    <w:p>
      <w:pPr>
        <w:pStyle w:val="ListBullet"/>
      </w:pPr>
      <w:r>
        <w:t>Temple project details (location, description)</w:t>
      </w:r>
    </w:p>
    <w:p>
      <w:pPr>
        <w:pStyle w:val="ListBullet"/>
      </w:pPr>
      <w:r>
        <w:t>Project progress updates</w:t>
      </w:r>
    </w:p>
    <w:p>
      <w:pPr>
        <w:pStyle w:val="ListBullet"/>
      </w:pPr>
      <w:r>
        <w:t>Estimated cost and raised amount</w:t>
      </w:r>
    </w:p>
    <w:p>
      <w:pPr>
        <w:pStyle w:val="ListBullet"/>
      </w:pPr>
      <w:r>
        <w:t>Donation option for each project</w:t>
      </w:r>
    </w:p>
    <w:p>
      <w:pPr>
        <w:pStyle w:val="Heading2"/>
      </w:pPr>
      <w:r>
        <w:t>6. Spiritual Travel Programs</w:t>
      </w:r>
    </w:p>
    <w:p>
      <w:pPr>
        <w:pStyle w:val="ListBullet"/>
      </w:pPr>
      <w:r>
        <w:t>Travel programs to Thailand and other countries</w:t>
      </w:r>
    </w:p>
    <w:p>
      <w:pPr>
        <w:pStyle w:val="ListBullet"/>
      </w:pPr>
      <w:r>
        <w:t>Temple visit schedules</w:t>
      </w:r>
    </w:p>
    <w:p>
      <w:pPr>
        <w:pStyle w:val="ListBullet"/>
      </w:pPr>
      <w:r>
        <w:t>Meeting with gurus or teachers</w:t>
      </w:r>
    </w:p>
    <w:p>
      <w:pPr>
        <w:pStyle w:val="ListBullet"/>
      </w:pPr>
      <w:r>
        <w:t>Travel itinerary and duration</w:t>
      </w:r>
    </w:p>
    <w:p>
      <w:pPr>
        <w:pStyle w:val="ListBullet"/>
      </w:pPr>
      <w:r>
        <w:t>Registration for trips</w:t>
      </w:r>
    </w:p>
    <w:p>
      <w:pPr>
        <w:pStyle w:val="ListBullet"/>
      </w:pPr>
      <w:r>
        <w:t>Travel photo gallery</w:t>
      </w:r>
    </w:p>
    <w:p>
      <w:pPr>
        <w:pStyle w:val="Heading2"/>
      </w:pPr>
      <w:r>
        <w:t>7. Guru / Masters</w:t>
      </w:r>
    </w:p>
    <w:p>
      <w:pPr>
        <w:pStyle w:val="ListBullet"/>
      </w:pPr>
      <w:r>
        <w:t>Profiles of spiritual teachers</w:t>
      </w:r>
    </w:p>
    <w:p>
      <w:pPr>
        <w:pStyle w:val="ListBullet"/>
      </w:pPr>
      <w:r>
        <w:t>Background and teachings</w:t>
      </w:r>
    </w:p>
    <w:p>
      <w:pPr>
        <w:pStyle w:val="ListBullet"/>
      </w:pPr>
      <w:r>
        <w:t>Messages from gurus</w:t>
      </w:r>
    </w:p>
    <w:p>
      <w:pPr>
        <w:pStyle w:val="ListBullet"/>
      </w:pPr>
      <w:r>
        <w:t>Photos and videos</w:t>
      </w:r>
    </w:p>
    <w:p>
      <w:pPr>
        <w:pStyle w:val="Heading2"/>
      </w:pPr>
      <w:r>
        <w:t>8. Photo &amp; Video Gallery</w:t>
      </w:r>
    </w:p>
    <w:p>
      <w:pPr>
        <w:pStyle w:val="ListBullet"/>
      </w:pPr>
      <w:r>
        <w:t>Seminar galleries</w:t>
      </w:r>
    </w:p>
    <w:p>
      <w:pPr>
        <w:pStyle w:val="ListBullet"/>
      </w:pPr>
      <w:r>
        <w:t>Temple construction galleries</w:t>
      </w:r>
    </w:p>
    <w:p>
      <w:pPr>
        <w:pStyle w:val="ListBullet"/>
      </w:pPr>
      <w:r>
        <w:t>Travel program photos</w:t>
      </w:r>
    </w:p>
    <w:p>
      <w:pPr>
        <w:pStyle w:val="ListBullet"/>
      </w:pPr>
      <w:r>
        <w:t>Community activities</w:t>
      </w:r>
    </w:p>
    <w:p>
      <w:pPr>
        <w:pStyle w:val="Heading2"/>
      </w:pPr>
      <w:r>
        <w:t>9. Donations</w:t>
      </w:r>
    </w:p>
    <w:p>
      <w:pPr>
        <w:pStyle w:val="ListBullet"/>
      </w:pPr>
      <w:r>
        <w:t>Temple construction donations</w:t>
      </w:r>
    </w:p>
    <w:p>
      <w:pPr>
        <w:pStyle w:val="ListBullet"/>
      </w:pPr>
      <w:r>
        <w:t>General charity donations</w:t>
      </w:r>
    </w:p>
    <w:p>
      <w:pPr>
        <w:pStyle w:val="ListBullet"/>
      </w:pPr>
      <w:r>
        <w:t>Online payment integration (eSewa, Khalti, Bank Transfer)</w:t>
      </w:r>
    </w:p>
    <w:p>
      <w:pPr>
        <w:pStyle w:val="ListBullet"/>
      </w:pPr>
      <w:r>
        <w:t>Donation transparency and updates</w:t>
      </w:r>
    </w:p>
    <w:p>
      <w:pPr>
        <w:pStyle w:val="Heading2"/>
      </w:pPr>
      <w:r>
        <w:t>10. News / Blog</w:t>
      </w:r>
    </w:p>
    <w:p>
      <w:pPr>
        <w:pStyle w:val="ListBullet"/>
      </w:pPr>
      <w:r>
        <w:t>Articles on Tao philosophy</w:t>
      </w:r>
    </w:p>
    <w:p>
      <w:pPr>
        <w:pStyle w:val="ListBullet"/>
      </w:pPr>
      <w:r>
        <w:t>Seminar reports</w:t>
      </w:r>
    </w:p>
    <w:p>
      <w:pPr>
        <w:pStyle w:val="ListBullet"/>
      </w:pPr>
      <w:r>
        <w:t>Temple construction updates</w:t>
      </w:r>
    </w:p>
    <w:p>
      <w:pPr>
        <w:pStyle w:val="ListBullet"/>
      </w:pPr>
      <w:r>
        <w:t>Travel experiences</w:t>
      </w:r>
    </w:p>
    <w:p>
      <w:pPr>
        <w:pStyle w:val="Heading2"/>
      </w:pPr>
      <w:r>
        <w:t>11. Contact Page</w:t>
      </w:r>
    </w:p>
    <w:p>
      <w:pPr>
        <w:pStyle w:val="ListBullet"/>
      </w:pPr>
      <w:r>
        <w:t>Head office contact details</w:t>
      </w:r>
    </w:p>
    <w:p>
      <w:pPr>
        <w:pStyle w:val="ListBullet"/>
      </w:pPr>
      <w:r>
        <w:t>Branch contacts</w:t>
      </w:r>
    </w:p>
    <w:p>
      <w:pPr>
        <w:pStyle w:val="ListBullet"/>
      </w:pPr>
      <w:r>
        <w:t>Phone numbers and email</w:t>
      </w:r>
    </w:p>
    <w:p>
      <w:pPr>
        <w:pStyle w:val="ListBullet"/>
      </w:pPr>
      <w:r>
        <w:t>Contact form</w:t>
      </w:r>
    </w:p>
    <w:p>
      <w:pPr>
        <w:pStyle w:val="ListBullet"/>
      </w:pPr>
      <w:r>
        <w:t>Map location</w:t>
      </w:r>
    </w:p>
    <w:p>
      <w:pPr>
        <w:pStyle w:val="Heading2"/>
      </w:pPr>
      <w:r>
        <w:t>Recommended Website Modules (Admin Panel)</w:t>
      </w:r>
    </w:p>
    <w:p>
      <w:pPr>
        <w:pStyle w:val="ListBullet"/>
      </w:pPr>
      <w:r>
        <w:t>Locations management</w:t>
      </w:r>
    </w:p>
    <w:p>
      <w:pPr>
        <w:pStyle w:val="ListBullet"/>
      </w:pPr>
      <w:r>
        <w:t>Events and seminars management</w:t>
      </w:r>
    </w:p>
    <w:p>
      <w:pPr>
        <w:pStyle w:val="ListBullet"/>
      </w:pPr>
      <w:r>
        <w:t>Temple projects management</w:t>
      </w:r>
    </w:p>
    <w:p>
      <w:pPr>
        <w:pStyle w:val="ListBullet"/>
      </w:pPr>
      <w:r>
        <w:t>Travel programs management</w:t>
      </w:r>
    </w:p>
    <w:p>
      <w:pPr>
        <w:pStyle w:val="ListBullet"/>
      </w:pPr>
      <w:r>
        <w:t>Gallery management</w:t>
      </w:r>
    </w:p>
    <w:p>
      <w:pPr>
        <w:pStyle w:val="ListBullet"/>
      </w:pPr>
      <w:r>
        <w:t>Blog / news management</w:t>
      </w:r>
    </w:p>
    <w:p>
      <w:pPr>
        <w:pStyle w:val="ListBullet"/>
      </w:pPr>
      <w:r>
        <w:t>Donation records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